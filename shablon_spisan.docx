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ACE64" w14:textId="77777777" w:rsidR="00001FE1" w:rsidRDefault="00000000">
      <w:pPr>
        <w:jc w:val="right"/>
      </w:pPr>
      <w:r>
        <w:rPr>
          <w:b/>
        </w:rPr>
        <w:t>«TASDIQLAYMAN»</w:t>
      </w:r>
      <w:r>
        <w:rPr>
          <w:b/>
        </w:rPr>
        <w:br/>
      </w:r>
      <w:r w:rsidR="00001FE1">
        <w:t>{</w:t>
      </w:r>
      <w:proofErr w:type="spellStart"/>
      <w:r w:rsidR="00001FE1" w:rsidRPr="00001FE1">
        <w:t>Tashilot</w:t>
      </w:r>
      <w:proofErr w:type="spellEnd"/>
      <w:r w:rsidR="00001FE1" w:rsidRPr="00001FE1">
        <w:t xml:space="preserve"> </w:t>
      </w:r>
      <w:proofErr w:type="spellStart"/>
      <w:r w:rsidR="00001FE1" w:rsidRPr="00001FE1">
        <w:t>nomi</w:t>
      </w:r>
      <w:proofErr w:type="spellEnd"/>
      <w:r w:rsidR="00001FE1">
        <w:t>}</w:t>
      </w:r>
    </w:p>
    <w:p w14:paraId="2107330A" w14:textId="54C03915" w:rsidR="001F6B6B" w:rsidRDefault="00000000">
      <w:pPr>
        <w:jc w:val="right"/>
      </w:pPr>
      <w:r>
        <w:t xml:space="preserve">__________ </w:t>
      </w:r>
      <w:r w:rsidR="00F27C98">
        <w:t xml:space="preserve">{boss </w:t>
      </w:r>
      <w:proofErr w:type="gramStart"/>
      <w:r w:rsidR="00F27C98">
        <w:t>name }</w:t>
      </w:r>
      <w:proofErr w:type="gramEnd"/>
      <w:r>
        <w:br/>
      </w:r>
      <w:r>
        <w:br/>
      </w:r>
      <w:r w:rsidR="0056121D" w:rsidRPr="0056121D">
        <w:t>«</w:t>
      </w:r>
      <w:r w:rsidR="00F27C98">
        <w:t>{day}</w:t>
      </w:r>
      <w:r w:rsidR="0056121D" w:rsidRPr="0056121D">
        <w:t>»</w:t>
      </w:r>
      <w:r w:rsidR="00F27C98">
        <w:t>__{month}__</w:t>
      </w:r>
      <w:r>
        <w:t xml:space="preserve"> </w:t>
      </w:r>
      <w:r w:rsidR="0056121D" w:rsidRPr="00F27C98">
        <w:t xml:space="preserve"> </w:t>
      </w:r>
      <w:r w:rsidR="00F27C98">
        <w:t>{year}</w:t>
      </w:r>
      <w:r w:rsidR="0056121D">
        <w:t xml:space="preserve"> </w:t>
      </w:r>
      <w:proofErr w:type="spellStart"/>
      <w:r w:rsidR="0056121D">
        <w:t>yil</w:t>
      </w:r>
      <w:proofErr w:type="spellEnd"/>
      <w:r>
        <w:br/>
      </w:r>
    </w:p>
    <w:p w14:paraId="2C3DB9BC" w14:textId="77777777" w:rsidR="001F6B6B" w:rsidRDefault="001F6B6B"/>
    <w:p w14:paraId="570B367D" w14:textId="55BE3768" w:rsidR="001F6B6B" w:rsidRDefault="00000000">
      <w:pPr>
        <w:pStyle w:val="1"/>
        <w:spacing w:before="120" w:after="120"/>
        <w:jc w:val="center"/>
      </w:pPr>
      <w:r>
        <w:t xml:space="preserve">TEXNIK XULOSA № </w:t>
      </w:r>
      <w:r w:rsidR="00BF6DE4">
        <w:t>{num}</w:t>
      </w:r>
    </w:p>
    <w:p w14:paraId="7A344169" w14:textId="77777777" w:rsidR="00BF6DE4" w:rsidRPr="00BF6DE4" w:rsidRDefault="00BF6DE4" w:rsidP="00BF6DE4"/>
    <w:p w14:paraId="64364767" w14:textId="7B202BB9" w:rsidR="001F6B6B" w:rsidRDefault="00000000" w:rsidP="00F27C98">
      <w:r>
        <w:tab/>
        <w:t xml:space="preserve">Biz, </w:t>
      </w:r>
      <w:proofErr w:type="spellStart"/>
      <w:r>
        <w:t>quyida</w:t>
      </w:r>
      <w:proofErr w:type="spellEnd"/>
      <w:r>
        <w:t xml:space="preserve"> </w:t>
      </w:r>
      <w:proofErr w:type="spellStart"/>
      <w:r>
        <w:t>imzo</w:t>
      </w:r>
      <w:proofErr w:type="spellEnd"/>
      <w:r>
        <w:t xml:space="preserve"> </w:t>
      </w:r>
      <w:proofErr w:type="spellStart"/>
      <w:r>
        <w:t>chekuvchilar</w:t>
      </w:r>
      <w:proofErr w:type="spellEnd"/>
      <w:r>
        <w:t xml:space="preserve"> — ABM </w:t>
      </w:r>
      <w:proofErr w:type="spellStart"/>
      <w:r>
        <w:t>MChJ</w:t>
      </w:r>
      <w:proofErr w:type="spellEnd"/>
      <w:r>
        <w:t xml:space="preserve"> </w:t>
      </w:r>
      <w:r w:rsidR="00F27C98">
        <w:t>{region}</w:t>
      </w:r>
      <w:r>
        <w:t xml:space="preserve"> </w:t>
      </w:r>
      <w:proofErr w:type="spellStart"/>
      <w:r>
        <w:t>viloyati</w:t>
      </w:r>
      <w:proofErr w:type="spellEnd"/>
      <w:r>
        <w:t xml:space="preserve"> </w:t>
      </w:r>
      <w:proofErr w:type="spellStart"/>
      <w:proofErr w:type="gramStart"/>
      <w:r>
        <w:t>bo'lim</w:t>
      </w:r>
      <w:proofErr w:type="spellEnd"/>
      <w:r>
        <w:t xml:space="preserve">  </w:t>
      </w:r>
      <w:r w:rsidR="00F27C98">
        <w:t>{</w:t>
      </w:r>
      <w:proofErr w:type="gramEnd"/>
      <w:r w:rsidR="00F27C98">
        <w:t>enginer1}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r w:rsidR="00F27C98">
        <w:t xml:space="preserve">{enginer1} </w:t>
      </w:r>
      <w:r>
        <w:t xml:space="preserve">lar, </w:t>
      </w:r>
      <w:proofErr w:type="spellStart"/>
      <w:r>
        <w:t>quyida</w:t>
      </w:r>
      <w:proofErr w:type="spellEnd"/>
      <w:r>
        <w:t xml:space="preserve"> </w:t>
      </w:r>
      <w:proofErr w:type="spellStart"/>
      <w:r>
        <w:t>keltirilgan</w:t>
      </w:r>
      <w:proofErr w:type="spellEnd"/>
      <w:r>
        <w:t xml:space="preserve"> </w:t>
      </w:r>
      <w:proofErr w:type="spellStart"/>
      <w:r>
        <w:t>qurilmalarni</w:t>
      </w:r>
      <w:proofErr w:type="spellEnd"/>
      <w:r>
        <w:t xml:space="preserve"> </w:t>
      </w:r>
      <w:proofErr w:type="spellStart"/>
      <w:r>
        <w:t>texnik</w:t>
      </w:r>
      <w:proofErr w:type="spellEnd"/>
      <w:r>
        <w:t xml:space="preserve"> </w:t>
      </w:r>
      <w:proofErr w:type="spellStart"/>
      <w:r>
        <w:t>ko'rikdan</w:t>
      </w:r>
      <w:proofErr w:type="spellEnd"/>
      <w:r>
        <w:t xml:space="preserve"> </w:t>
      </w:r>
      <w:proofErr w:type="spellStart"/>
      <w:r>
        <w:t>o'tkazdik</w:t>
      </w:r>
      <w:proofErr w:type="spellEnd"/>
      <w:r>
        <w:t>:</w:t>
      </w:r>
    </w:p>
    <w:p w14:paraId="64F64EB6" w14:textId="4D77E3F4" w:rsidR="001F6B6B" w:rsidRDefault="001F6B6B">
      <w:pPr>
        <w:spacing w:after="120"/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56121D" w14:paraId="1834E897" w14:textId="77777777" w:rsidTr="002C741F">
        <w:tc>
          <w:tcPr>
            <w:tcW w:w="8640" w:type="dxa"/>
            <w:gridSpan w:val="3"/>
          </w:tcPr>
          <w:p w14:paraId="01B76BDC" w14:textId="56E1ED90" w:rsidR="00286E6F" w:rsidRPr="00286E6F" w:rsidRDefault="0056121D" w:rsidP="00286E6F">
            <w:pPr>
              <w:pStyle w:val="ae"/>
              <w:numPr>
                <w:ilvl w:val="0"/>
                <w:numId w:val="10"/>
              </w:numPr>
              <w:spacing w:after="60"/>
              <w:jc w:val="center"/>
              <w:rPr>
                <w:lang w:val="ru-RU"/>
              </w:rPr>
            </w:pPr>
            <w:proofErr w:type="spellStart"/>
            <w:r w:rsidRPr="0056121D">
              <w:rPr>
                <w:b/>
              </w:rPr>
              <w:t>Qurilma</w:t>
            </w:r>
            <w:proofErr w:type="spellEnd"/>
            <w:r w:rsidRPr="0056121D">
              <w:rPr>
                <w:b/>
              </w:rPr>
              <w:t xml:space="preserve"> </w:t>
            </w:r>
            <w:proofErr w:type="spellStart"/>
            <w:r w:rsidRPr="0056121D">
              <w:rPr>
                <w:b/>
              </w:rPr>
              <w:t>nomi</w:t>
            </w:r>
            <w:proofErr w:type="spellEnd"/>
            <w:proofErr w:type="gramStart"/>
            <w:r w:rsidRPr="0056121D">
              <w:rPr>
                <w:b/>
              </w:rPr>
              <w:t xml:space="preserve">: </w:t>
            </w:r>
            <w:r>
              <w:t xml:space="preserve"> </w:t>
            </w:r>
            <w:r w:rsidR="00286E6F">
              <w:t>{</w:t>
            </w:r>
            <w:proofErr w:type="gramEnd"/>
            <w:r w:rsidR="00286E6F">
              <w:t>oborudovenie1}</w:t>
            </w:r>
          </w:p>
          <w:p w14:paraId="148A4990" w14:textId="268928AD" w:rsidR="0056121D" w:rsidRPr="0056121D" w:rsidRDefault="0056121D" w:rsidP="00286E6F">
            <w:pPr>
              <w:pStyle w:val="ae"/>
              <w:spacing w:after="60"/>
              <w:jc w:val="center"/>
              <w:rPr>
                <w:lang w:val="ru-RU"/>
              </w:rPr>
            </w:pPr>
            <w:proofErr w:type="spellStart"/>
            <w:r>
              <w:rPr>
                <w:b/>
              </w:rPr>
              <w:t>Inventar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raqami</w:t>
            </w:r>
            <w:proofErr w:type="spellEnd"/>
            <w:r>
              <w:rPr>
                <w:b/>
              </w:rPr>
              <w:t xml:space="preserve">: </w:t>
            </w:r>
            <w:r w:rsidR="00A2356E">
              <w:rPr>
                <w:b/>
              </w:rPr>
              <w:t>{inv_num1}</w:t>
            </w:r>
          </w:p>
        </w:tc>
      </w:tr>
      <w:tr w:rsidR="001F6B6B" w14:paraId="0BABD5F9" w14:textId="77777777">
        <w:tc>
          <w:tcPr>
            <w:tcW w:w="2880" w:type="dxa"/>
          </w:tcPr>
          <w:p w14:paraId="3E353435" w14:textId="77777777" w:rsidR="001F6B6B" w:rsidRDefault="00000000">
            <w:pPr>
              <w:jc w:val="center"/>
            </w:pPr>
            <w:proofErr w:type="spellStart"/>
            <w:r>
              <w:rPr>
                <w:b/>
              </w:rPr>
              <w:t>Qismlar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nomi</w:t>
            </w:r>
            <w:proofErr w:type="spellEnd"/>
          </w:p>
        </w:tc>
        <w:tc>
          <w:tcPr>
            <w:tcW w:w="2880" w:type="dxa"/>
          </w:tcPr>
          <w:p w14:paraId="1A20B517" w14:textId="77777777" w:rsidR="001F6B6B" w:rsidRDefault="00000000">
            <w:pPr>
              <w:jc w:val="center"/>
            </w:pPr>
            <w:proofErr w:type="spellStart"/>
            <w:r>
              <w:rPr>
                <w:b/>
              </w:rPr>
              <w:t>Foydalanishga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yaroqliligi</w:t>
            </w:r>
            <w:proofErr w:type="spellEnd"/>
          </w:p>
        </w:tc>
        <w:tc>
          <w:tcPr>
            <w:tcW w:w="2880" w:type="dxa"/>
          </w:tcPr>
          <w:p w14:paraId="73CFF30B" w14:textId="77777777" w:rsidR="001F6B6B" w:rsidRDefault="00000000">
            <w:pPr>
              <w:jc w:val="center"/>
            </w:pPr>
            <w:proofErr w:type="spellStart"/>
            <w:r>
              <w:rPr>
                <w:b/>
              </w:rPr>
              <w:t>Nosozlik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belgilari</w:t>
            </w:r>
            <w:proofErr w:type="spellEnd"/>
          </w:p>
        </w:tc>
      </w:tr>
      <w:tr w:rsidR="001F6B6B" w14:paraId="5887FE26" w14:textId="77777777">
        <w:tc>
          <w:tcPr>
            <w:tcW w:w="2880" w:type="dxa"/>
          </w:tcPr>
          <w:p w14:paraId="5A3C775D" w14:textId="77777777" w:rsidR="001F6B6B" w:rsidRDefault="00000000" w:rsidP="0056121D">
            <w:pPr>
              <w:jc w:val="center"/>
            </w:pPr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plata</w:t>
            </w:r>
            <w:proofErr w:type="spellEnd"/>
          </w:p>
        </w:tc>
        <w:tc>
          <w:tcPr>
            <w:tcW w:w="2880" w:type="dxa"/>
          </w:tcPr>
          <w:p w14:paraId="5CBC16AE" w14:textId="77777777" w:rsidR="001F6B6B" w:rsidRDefault="00000000" w:rsidP="0056121D">
            <w:pPr>
              <w:jc w:val="center"/>
            </w:pPr>
            <w:proofErr w:type="spellStart"/>
            <w:r>
              <w:t>Yaroqli</w:t>
            </w:r>
            <w:proofErr w:type="spellEnd"/>
          </w:p>
        </w:tc>
        <w:tc>
          <w:tcPr>
            <w:tcW w:w="2880" w:type="dxa"/>
          </w:tcPr>
          <w:p w14:paraId="36BF00A1" w14:textId="77777777" w:rsidR="001F6B6B" w:rsidRDefault="00000000" w:rsidP="0056121D">
            <w:pPr>
              <w:jc w:val="center"/>
            </w:pPr>
            <w:proofErr w:type="spellStart"/>
            <w:r>
              <w:t>Ma'naviy</w:t>
            </w:r>
            <w:proofErr w:type="spellEnd"/>
            <w:r>
              <w:t xml:space="preserve"> </w:t>
            </w:r>
            <w:proofErr w:type="spellStart"/>
            <w:r>
              <w:t>eskirgan</w:t>
            </w:r>
            <w:proofErr w:type="spellEnd"/>
          </w:p>
        </w:tc>
      </w:tr>
      <w:tr w:rsidR="001F6B6B" w14:paraId="439A6118" w14:textId="77777777">
        <w:tc>
          <w:tcPr>
            <w:tcW w:w="2880" w:type="dxa"/>
          </w:tcPr>
          <w:p w14:paraId="742DD397" w14:textId="77777777" w:rsidR="001F6B6B" w:rsidRDefault="00000000" w:rsidP="0056121D">
            <w:pPr>
              <w:jc w:val="center"/>
            </w:pPr>
            <w:proofErr w:type="spellStart"/>
            <w:r>
              <w:t>Qattiq</w:t>
            </w:r>
            <w:proofErr w:type="spellEnd"/>
            <w:r>
              <w:t xml:space="preserve"> disk</w:t>
            </w:r>
          </w:p>
        </w:tc>
        <w:tc>
          <w:tcPr>
            <w:tcW w:w="2880" w:type="dxa"/>
          </w:tcPr>
          <w:p w14:paraId="1D1B3541" w14:textId="77777777" w:rsidR="001F6B6B" w:rsidRDefault="00000000" w:rsidP="0056121D">
            <w:pPr>
              <w:jc w:val="center"/>
            </w:pPr>
            <w:proofErr w:type="spellStart"/>
            <w:r>
              <w:t>Yaroqli</w:t>
            </w:r>
            <w:proofErr w:type="spellEnd"/>
          </w:p>
        </w:tc>
        <w:tc>
          <w:tcPr>
            <w:tcW w:w="2880" w:type="dxa"/>
          </w:tcPr>
          <w:p w14:paraId="37D6B995" w14:textId="3AA6F6D0" w:rsidR="0056121D" w:rsidRPr="0056121D" w:rsidRDefault="00000000" w:rsidP="0056121D">
            <w:pPr>
              <w:jc w:val="center"/>
              <w:rPr>
                <w:lang w:val="ru-RU"/>
              </w:rPr>
            </w:pPr>
            <w:proofErr w:type="spellStart"/>
            <w:r>
              <w:t>Ma'naviy</w:t>
            </w:r>
            <w:proofErr w:type="spellEnd"/>
            <w:r>
              <w:t xml:space="preserve"> </w:t>
            </w:r>
            <w:proofErr w:type="spellStart"/>
            <w:r>
              <w:t>eskirgan</w:t>
            </w:r>
            <w:proofErr w:type="spellEnd"/>
          </w:p>
        </w:tc>
      </w:tr>
      <w:tr w:rsidR="0056121D" w14:paraId="0F873E91" w14:textId="77777777" w:rsidTr="00A576AE">
        <w:tc>
          <w:tcPr>
            <w:tcW w:w="8640" w:type="dxa"/>
            <w:gridSpan w:val="3"/>
          </w:tcPr>
          <w:p w14:paraId="4656D8C9" w14:textId="77777777" w:rsidR="00286E6F" w:rsidRDefault="0056121D" w:rsidP="00286E6F">
            <w:pPr>
              <w:pStyle w:val="ae"/>
              <w:numPr>
                <w:ilvl w:val="0"/>
                <w:numId w:val="10"/>
              </w:numPr>
              <w:spacing w:after="120"/>
              <w:jc w:val="center"/>
            </w:pPr>
            <w:proofErr w:type="spellStart"/>
            <w:r w:rsidRPr="00286E6F">
              <w:rPr>
                <w:b/>
              </w:rPr>
              <w:t>Qurilma</w:t>
            </w:r>
            <w:proofErr w:type="spellEnd"/>
            <w:r w:rsidRPr="00286E6F">
              <w:rPr>
                <w:b/>
              </w:rPr>
              <w:t xml:space="preserve"> </w:t>
            </w:r>
            <w:proofErr w:type="spellStart"/>
            <w:r w:rsidRPr="00286E6F">
              <w:rPr>
                <w:b/>
              </w:rPr>
              <w:t>nomi</w:t>
            </w:r>
            <w:proofErr w:type="spellEnd"/>
            <w:proofErr w:type="gramStart"/>
            <w:r w:rsidRPr="00286E6F">
              <w:rPr>
                <w:b/>
              </w:rPr>
              <w:t xml:space="preserve">: </w:t>
            </w:r>
            <w:r>
              <w:t xml:space="preserve"> </w:t>
            </w:r>
            <w:r w:rsidR="00286E6F">
              <w:t>{</w:t>
            </w:r>
            <w:proofErr w:type="gramEnd"/>
            <w:r w:rsidR="00286E6F">
              <w:t>oborudovenie2}</w:t>
            </w:r>
          </w:p>
          <w:p w14:paraId="27A8BDD4" w14:textId="4F5E255F" w:rsidR="0056121D" w:rsidRDefault="0056121D" w:rsidP="00286E6F">
            <w:pPr>
              <w:pStyle w:val="ae"/>
              <w:spacing w:after="120"/>
              <w:jc w:val="center"/>
            </w:pPr>
            <w:proofErr w:type="spellStart"/>
            <w:r>
              <w:rPr>
                <w:b/>
              </w:rPr>
              <w:t>Inventar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raqami</w:t>
            </w:r>
            <w:proofErr w:type="spellEnd"/>
            <w:r>
              <w:rPr>
                <w:b/>
              </w:rPr>
              <w:t xml:space="preserve">: </w:t>
            </w:r>
            <w:r w:rsidR="00A2356E">
              <w:rPr>
                <w:b/>
              </w:rPr>
              <w:t>{inv_num2}</w:t>
            </w:r>
          </w:p>
        </w:tc>
      </w:tr>
      <w:tr w:rsidR="0056121D" w14:paraId="06548D6F" w14:textId="77777777">
        <w:tc>
          <w:tcPr>
            <w:tcW w:w="2880" w:type="dxa"/>
          </w:tcPr>
          <w:p w14:paraId="51539CDD" w14:textId="5744F151" w:rsidR="0056121D" w:rsidRDefault="0056121D" w:rsidP="0056121D">
            <w:pPr>
              <w:jc w:val="center"/>
            </w:pPr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plata</w:t>
            </w:r>
            <w:proofErr w:type="spellEnd"/>
          </w:p>
        </w:tc>
        <w:tc>
          <w:tcPr>
            <w:tcW w:w="2880" w:type="dxa"/>
          </w:tcPr>
          <w:p w14:paraId="0FB5B656" w14:textId="0AEAA34B" w:rsidR="0056121D" w:rsidRDefault="0056121D" w:rsidP="0056121D">
            <w:pPr>
              <w:jc w:val="center"/>
            </w:pPr>
            <w:proofErr w:type="spellStart"/>
            <w:r>
              <w:t>Yaroqli</w:t>
            </w:r>
            <w:proofErr w:type="spellEnd"/>
          </w:p>
        </w:tc>
        <w:tc>
          <w:tcPr>
            <w:tcW w:w="2880" w:type="dxa"/>
          </w:tcPr>
          <w:p w14:paraId="4920B1DF" w14:textId="6687392E" w:rsidR="0056121D" w:rsidRDefault="0056121D" w:rsidP="0056121D">
            <w:pPr>
              <w:jc w:val="center"/>
            </w:pPr>
            <w:proofErr w:type="spellStart"/>
            <w:r>
              <w:t>Ma'naviy</w:t>
            </w:r>
            <w:proofErr w:type="spellEnd"/>
            <w:r>
              <w:t xml:space="preserve"> </w:t>
            </w:r>
            <w:proofErr w:type="spellStart"/>
            <w:r>
              <w:t>eskirgan</w:t>
            </w:r>
            <w:proofErr w:type="spellEnd"/>
          </w:p>
        </w:tc>
      </w:tr>
      <w:tr w:rsidR="0056121D" w14:paraId="2813C424" w14:textId="77777777">
        <w:tc>
          <w:tcPr>
            <w:tcW w:w="2880" w:type="dxa"/>
          </w:tcPr>
          <w:p w14:paraId="0BF1ACE5" w14:textId="6CA977BE" w:rsidR="0056121D" w:rsidRDefault="0056121D" w:rsidP="0056121D">
            <w:pPr>
              <w:jc w:val="center"/>
            </w:pPr>
            <w:proofErr w:type="spellStart"/>
            <w:r>
              <w:t>Qattiq</w:t>
            </w:r>
            <w:proofErr w:type="spellEnd"/>
            <w:r>
              <w:t xml:space="preserve"> disk</w:t>
            </w:r>
          </w:p>
        </w:tc>
        <w:tc>
          <w:tcPr>
            <w:tcW w:w="2880" w:type="dxa"/>
          </w:tcPr>
          <w:p w14:paraId="51828A42" w14:textId="3C63B2A7" w:rsidR="0056121D" w:rsidRDefault="0056121D" w:rsidP="0056121D">
            <w:pPr>
              <w:jc w:val="center"/>
            </w:pPr>
            <w:proofErr w:type="spellStart"/>
            <w:r>
              <w:rPr>
                <w:b/>
                <w:color w:val="FF0000"/>
              </w:rPr>
              <w:t>Yaroqsiz</w:t>
            </w:r>
            <w:proofErr w:type="spellEnd"/>
          </w:p>
        </w:tc>
        <w:tc>
          <w:tcPr>
            <w:tcW w:w="2880" w:type="dxa"/>
          </w:tcPr>
          <w:p w14:paraId="17FEE13E" w14:textId="57C9899B" w:rsidR="0056121D" w:rsidRDefault="0056121D" w:rsidP="0056121D">
            <w:pPr>
              <w:jc w:val="center"/>
            </w:pPr>
            <w:proofErr w:type="spellStart"/>
            <w:r>
              <w:t>Ma'naviy</w:t>
            </w:r>
            <w:proofErr w:type="spellEnd"/>
            <w:r>
              <w:t xml:space="preserve"> </w:t>
            </w:r>
            <w:proofErr w:type="spellStart"/>
            <w:r>
              <w:t>eskirgan</w:t>
            </w:r>
            <w:proofErr w:type="spellEnd"/>
          </w:p>
        </w:tc>
      </w:tr>
      <w:tr w:rsidR="0056121D" w14:paraId="4D7A8CFE" w14:textId="77777777">
        <w:tc>
          <w:tcPr>
            <w:tcW w:w="2880" w:type="dxa"/>
          </w:tcPr>
          <w:p w14:paraId="544E9867" w14:textId="717FCA9B" w:rsidR="0056121D" w:rsidRDefault="0056121D" w:rsidP="0056121D">
            <w:pPr>
              <w:jc w:val="center"/>
            </w:pPr>
            <w:r>
              <w:t xml:space="preserve">Video </w:t>
            </w:r>
            <w:proofErr w:type="spellStart"/>
            <w:r>
              <w:t>karta</w:t>
            </w:r>
            <w:proofErr w:type="spellEnd"/>
          </w:p>
        </w:tc>
        <w:tc>
          <w:tcPr>
            <w:tcW w:w="2880" w:type="dxa"/>
          </w:tcPr>
          <w:p w14:paraId="6639847A" w14:textId="4E8C9072" w:rsidR="0056121D" w:rsidRDefault="0056121D" w:rsidP="0056121D">
            <w:pPr>
              <w:jc w:val="center"/>
              <w:rPr>
                <w:b/>
                <w:color w:val="FF0000"/>
              </w:rPr>
            </w:pPr>
            <w:proofErr w:type="spellStart"/>
            <w:r>
              <w:t>Yaroqli</w:t>
            </w:r>
            <w:proofErr w:type="spellEnd"/>
          </w:p>
        </w:tc>
        <w:tc>
          <w:tcPr>
            <w:tcW w:w="2880" w:type="dxa"/>
          </w:tcPr>
          <w:p w14:paraId="479C2D16" w14:textId="018E543D" w:rsidR="0056121D" w:rsidRDefault="0056121D" w:rsidP="0056121D">
            <w:pPr>
              <w:jc w:val="center"/>
            </w:pPr>
            <w:proofErr w:type="spellStart"/>
            <w:r>
              <w:t>Ma'naviy</w:t>
            </w:r>
            <w:proofErr w:type="spellEnd"/>
            <w:r>
              <w:t xml:space="preserve"> </w:t>
            </w:r>
            <w:proofErr w:type="spellStart"/>
            <w:r>
              <w:t>eskirgan</w:t>
            </w:r>
            <w:proofErr w:type="spellEnd"/>
          </w:p>
        </w:tc>
      </w:tr>
    </w:tbl>
    <w:p w14:paraId="148BB900" w14:textId="77777777" w:rsidR="001F6B6B" w:rsidRDefault="001F6B6B">
      <w:pPr>
        <w:spacing w:before="120"/>
      </w:pPr>
    </w:p>
    <w:p w14:paraId="4F450253" w14:textId="77777777" w:rsidR="001F6B6B" w:rsidRDefault="00000000">
      <w:pPr>
        <w:pStyle w:val="21"/>
        <w:spacing w:before="120" w:after="120"/>
        <w:jc w:val="center"/>
      </w:pPr>
      <w:r>
        <w:t>XULOSA</w:t>
      </w:r>
    </w:p>
    <w:p w14:paraId="647BDAF1" w14:textId="14A4E5FD" w:rsidR="001F6B6B" w:rsidRDefault="00000000">
      <w:r>
        <w:tab/>
        <w:t>«</w:t>
      </w:r>
      <w:r w:rsidR="00A2356E">
        <w:t>{oborudovenie</w:t>
      </w:r>
      <w:proofErr w:type="gramStart"/>
      <w:r w:rsidR="00A2356E">
        <w:t>1}</w:t>
      </w:r>
      <w:r>
        <w:t>»</w:t>
      </w:r>
      <w:proofErr w:type="gramEnd"/>
      <w:r w:rsidR="0056121D" w:rsidRPr="0056121D">
        <w:t xml:space="preserve">, </w:t>
      </w:r>
      <w:r>
        <w:t xml:space="preserve"> </w:t>
      </w:r>
      <w:r w:rsidR="0056121D" w:rsidRPr="0056121D">
        <w:t xml:space="preserve">« </w:t>
      </w:r>
      <w:r w:rsidR="00A2356E">
        <w:t>{oborudovenie2}</w:t>
      </w:r>
      <w:r w:rsidR="0056121D" w:rsidRPr="0056121D">
        <w:t>»</w:t>
      </w:r>
      <w:r w:rsidR="00F27C98" w:rsidRPr="00F27C98"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talablarga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bermaydi</w:t>
      </w:r>
      <w:proofErr w:type="spellEnd"/>
      <w:r>
        <w:t xml:space="preserve">, </w:t>
      </w:r>
      <w:proofErr w:type="spellStart"/>
      <w:r>
        <w:t>ma'naviy</w:t>
      </w:r>
      <w:proofErr w:type="spellEnd"/>
      <w:r>
        <w:t xml:space="preserve"> </w:t>
      </w:r>
      <w:proofErr w:type="spellStart"/>
      <w:r>
        <w:t>eskirgan</w:t>
      </w:r>
      <w:proofErr w:type="spellEnd"/>
      <w:r>
        <w:t>.</w:t>
      </w:r>
      <w:r w:rsidR="00F27C98" w:rsidRPr="00F27C98">
        <w:t xml:space="preserve"> </w:t>
      </w:r>
      <w:proofErr w:type="spellStart"/>
      <w:r>
        <w:t>Ta'mirlash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zarur</w:t>
      </w:r>
      <w:proofErr w:type="spellEnd"/>
      <w:r>
        <w:t xml:space="preserve"> </w:t>
      </w:r>
      <w:proofErr w:type="spellStart"/>
      <w:r>
        <w:t>bo'lgan</w:t>
      </w:r>
      <w:proofErr w:type="spellEnd"/>
      <w:r>
        <w:t xml:space="preserve"> </w:t>
      </w:r>
      <w:proofErr w:type="spellStart"/>
      <w:r>
        <w:t>ehtiyot</w:t>
      </w:r>
      <w:proofErr w:type="spellEnd"/>
      <w:r>
        <w:t xml:space="preserve"> </w:t>
      </w:r>
      <w:proofErr w:type="spellStart"/>
      <w:r>
        <w:t>qismlar</w:t>
      </w:r>
      <w:proofErr w:type="spellEnd"/>
      <w:r>
        <w:t xml:space="preserve"> </w:t>
      </w:r>
      <w:proofErr w:type="spellStart"/>
      <w:r>
        <w:t>texnologik</w:t>
      </w:r>
      <w:proofErr w:type="spellEnd"/>
      <w:r>
        <w:t xml:space="preserve"> </w:t>
      </w:r>
      <w:proofErr w:type="spellStart"/>
      <w:r>
        <w:t>jarayondan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tashlanganligini</w:t>
      </w:r>
      <w:proofErr w:type="spellEnd"/>
      <w:r>
        <w:t xml:space="preserve"> </w:t>
      </w:r>
      <w:proofErr w:type="spellStart"/>
      <w:r>
        <w:t>hisobga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, </w:t>
      </w:r>
      <w:proofErr w:type="spellStart"/>
      <w:r>
        <w:t>uni</w:t>
      </w:r>
      <w:proofErr w:type="spellEnd"/>
      <w:r>
        <w:t xml:space="preserve"> </w:t>
      </w:r>
      <w:proofErr w:type="spellStart"/>
      <w:r>
        <w:t>tiklash</w:t>
      </w:r>
      <w:proofErr w:type="spellEnd"/>
      <w:r>
        <w:t xml:space="preserve"> </w:t>
      </w:r>
      <w:proofErr w:type="spellStart"/>
      <w:r>
        <w:t>maqsadga</w:t>
      </w:r>
      <w:proofErr w:type="spellEnd"/>
      <w:r>
        <w:t xml:space="preserve"> </w:t>
      </w:r>
      <w:proofErr w:type="spellStart"/>
      <w:r>
        <w:t>muvofiq</w:t>
      </w:r>
      <w:proofErr w:type="spellEnd"/>
      <w:r>
        <w:t xml:space="preserve"> </w:t>
      </w:r>
      <w:proofErr w:type="spellStart"/>
      <w:r>
        <w:t>emas</w:t>
      </w:r>
      <w:proofErr w:type="spellEnd"/>
      <w:r>
        <w:t>.</w:t>
      </w:r>
    </w:p>
    <w:p w14:paraId="7E8B2BEF" w14:textId="77777777" w:rsidR="001F6B6B" w:rsidRDefault="001F6B6B"/>
    <w:p w14:paraId="3C216E9A" w14:textId="3AC66666" w:rsidR="001F6B6B" w:rsidRDefault="00000000">
      <w:r>
        <w:tab/>
      </w:r>
      <w:proofErr w:type="spellStart"/>
      <w:r>
        <w:t>Yuqorida</w:t>
      </w:r>
      <w:proofErr w:type="spellEnd"/>
      <w:r>
        <w:t xml:space="preserve"> </w:t>
      </w:r>
      <w:proofErr w:type="spellStart"/>
      <w:r>
        <w:t>keltirib</w:t>
      </w:r>
      <w:proofErr w:type="spellEnd"/>
      <w:r>
        <w:t xml:space="preserve"> </w:t>
      </w:r>
      <w:proofErr w:type="spellStart"/>
      <w:r>
        <w:t>o'tilgan</w:t>
      </w:r>
      <w:proofErr w:type="spellEnd"/>
      <w:r w:rsidR="00F27C98">
        <w:t xml:space="preserve"> </w:t>
      </w:r>
      <w:proofErr w:type="spellStart"/>
      <w:r w:rsidR="00F27C98">
        <w:t>jadvaldagi</w:t>
      </w:r>
      <w:proofErr w:type="spellEnd"/>
      <w:r w:rsidR="00F27C98">
        <w:t xml:space="preserve"> </w:t>
      </w:r>
      <w:proofErr w:type="spellStart"/>
      <w:r w:rsidR="00F27C98">
        <w:t>qurilmalarni</w:t>
      </w:r>
      <w:proofErr w:type="spellEnd"/>
      <w:r w:rsidR="00F27C98">
        <w:t xml:space="preserve"> </w:t>
      </w:r>
      <w:proofErr w:type="spellStart"/>
      <w:proofErr w:type="gramStart"/>
      <w:r w:rsidR="00F27C98">
        <w:t>xolatlaridan</w:t>
      </w:r>
      <w:proofErr w:type="spellEnd"/>
      <w:r w:rsidR="00F27C98">
        <w:t xml:space="preserve"> </w:t>
      </w:r>
      <w:r>
        <w:t xml:space="preserve"> </w:t>
      </w:r>
      <w:proofErr w:type="spellStart"/>
      <w:r>
        <w:t>kelib</w:t>
      </w:r>
      <w:proofErr w:type="spellEnd"/>
      <w:proofErr w:type="gramEnd"/>
      <w:r>
        <w:t xml:space="preserve"> </w:t>
      </w:r>
      <w:proofErr w:type="spellStart"/>
      <w:r>
        <w:t>chiqib</w:t>
      </w:r>
      <w:proofErr w:type="spellEnd"/>
      <w:r>
        <w:t xml:space="preserve">, </w:t>
      </w:r>
      <w:proofErr w:type="spellStart"/>
      <w:r>
        <w:t>komissiya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vositalar</w:t>
      </w:r>
      <w:proofErr w:type="spellEnd"/>
      <w:r>
        <w:t xml:space="preserve"> </w:t>
      </w:r>
      <w:proofErr w:type="spellStart"/>
      <w:r>
        <w:t>ro'yxatidan</w:t>
      </w:r>
      <w:proofErr w:type="spellEnd"/>
      <w:r>
        <w:t xml:space="preserve"> </w:t>
      </w:r>
      <w:proofErr w:type="spellStart"/>
      <w:r>
        <w:t>chiqarilsin</w:t>
      </w:r>
      <w:proofErr w:type="spellEnd"/>
      <w:r>
        <w:t xml:space="preserve"> </w:t>
      </w:r>
      <w:proofErr w:type="spellStart"/>
      <w:r>
        <w:t>degan</w:t>
      </w:r>
      <w:proofErr w:type="spellEnd"/>
      <w:r>
        <w:t xml:space="preserve"> </w:t>
      </w:r>
      <w:proofErr w:type="spellStart"/>
      <w:r>
        <w:t>xulosaga</w:t>
      </w:r>
      <w:proofErr w:type="spellEnd"/>
      <w:r>
        <w:t xml:space="preserve"> </w:t>
      </w:r>
      <w:proofErr w:type="spellStart"/>
      <w:r>
        <w:t>keldi</w:t>
      </w:r>
      <w:proofErr w:type="spellEnd"/>
      <w:r>
        <w:t>.</w:t>
      </w:r>
    </w:p>
    <w:p w14:paraId="699CF0AB" w14:textId="77777777" w:rsidR="001F6B6B" w:rsidRDefault="001F6B6B"/>
    <w:p w14:paraId="44C9D173" w14:textId="77777777" w:rsidR="001F6B6B" w:rsidRDefault="001F6B6B"/>
    <w:p w14:paraId="0D74EFE3" w14:textId="71BD6F58" w:rsidR="001F6B6B" w:rsidRDefault="00000000">
      <w:proofErr w:type="spellStart"/>
      <w:r>
        <w:rPr>
          <w:b/>
        </w:rPr>
        <w:t>Yetakchi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muhandis</w:t>
      </w:r>
      <w:proofErr w:type="spellEnd"/>
      <w:r>
        <w:rPr>
          <w:b/>
        </w:rPr>
        <w:t>:</w:t>
      </w:r>
      <w:r>
        <w:t xml:space="preserve">                                                            </w:t>
      </w:r>
      <w:r>
        <w:rPr>
          <w:b/>
        </w:rPr>
        <w:t>______________________</w:t>
      </w:r>
      <w:r>
        <w:t xml:space="preserve"> </w:t>
      </w:r>
    </w:p>
    <w:p w14:paraId="5A239967" w14:textId="23F2C346" w:rsidR="001F6B6B" w:rsidRDefault="00F27C98">
      <w:r>
        <w:t>{enginer1}</w:t>
      </w:r>
    </w:p>
    <w:p w14:paraId="1CEF3AB6" w14:textId="3517A15F" w:rsidR="00F27C98" w:rsidRDefault="00000000" w:rsidP="00F27C98">
      <w:proofErr w:type="spellStart"/>
      <w:r>
        <w:rPr>
          <w:b/>
        </w:rPr>
        <w:t>Yetakchi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muhandis</w:t>
      </w:r>
      <w:proofErr w:type="spellEnd"/>
      <w:r>
        <w:rPr>
          <w:b/>
        </w:rPr>
        <w:t>:</w:t>
      </w:r>
      <w:r>
        <w:t xml:space="preserve">                                                            </w:t>
      </w:r>
      <w:r>
        <w:rPr>
          <w:b/>
        </w:rPr>
        <w:t>_____________________</w:t>
      </w:r>
      <w:proofErr w:type="gramStart"/>
      <w:r>
        <w:rPr>
          <w:b/>
        </w:rPr>
        <w:t>_</w:t>
      </w:r>
      <w:r>
        <w:t xml:space="preserve">  </w:t>
      </w:r>
      <w:r w:rsidR="00F27C98">
        <w:t>{</w:t>
      </w:r>
      <w:proofErr w:type="gramEnd"/>
      <w:r w:rsidR="00F27C98">
        <w:t>enginer2}</w:t>
      </w:r>
    </w:p>
    <w:p w14:paraId="22C0D844" w14:textId="20AC145D" w:rsidR="001F6B6B" w:rsidRDefault="001F6B6B"/>
    <w:sectPr w:rsidR="001F6B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532E4E"/>
    <w:multiLevelType w:val="hybridMultilevel"/>
    <w:tmpl w:val="D7F44604"/>
    <w:lvl w:ilvl="0" w:tplc="CF4C4C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421128">
    <w:abstractNumId w:val="8"/>
  </w:num>
  <w:num w:numId="2" w16cid:durableId="1436898628">
    <w:abstractNumId w:val="6"/>
  </w:num>
  <w:num w:numId="3" w16cid:durableId="1592355675">
    <w:abstractNumId w:val="5"/>
  </w:num>
  <w:num w:numId="4" w16cid:durableId="92436868">
    <w:abstractNumId w:val="4"/>
  </w:num>
  <w:num w:numId="5" w16cid:durableId="152990887">
    <w:abstractNumId w:val="7"/>
  </w:num>
  <w:num w:numId="6" w16cid:durableId="1174108629">
    <w:abstractNumId w:val="3"/>
  </w:num>
  <w:num w:numId="7" w16cid:durableId="156699572">
    <w:abstractNumId w:val="2"/>
  </w:num>
  <w:num w:numId="8" w16cid:durableId="361639674">
    <w:abstractNumId w:val="1"/>
  </w:num>
  <w:num w:numId="9" w16cid:durableId="547306269">
    <w:abstractNumId w:val="0"/>
  </w:num>
  <w:num w:numId="10" w16cid:durableId="16721003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FE1"/>
    <w:rsid w:val="00034616"/>
    <w:rsid w:val="0006063C"/>
    <w:rsid w:val="0015074B"/>
    <w:rsid w:val="001F6B6B"/>
    <w:rsid w:val="00286E6F"/>
    <w:rsid w:val="0029639D"/>
    <w:rsid w:val="00326F90"/>
    <w:rsid w:val="004D6A4B"/>
    <w:rsid w:val="0056121D"/>
    <w:rsid w:val="00636F49"/>
    <w:rsid w:val="00A2356E"/>
    <w:rsid w:val="00AA1D8D"/>
    <w:rsid w:val="00B47730"/>
    <w:rsid w:val="00BF6DE4"/>
    <w:rsid w:val="00CB0664"/>
    <w:rsid w:val="00D65237"/>
    <w:rsid w:val="00E01477"/>
    <w:rsid w:val="00F27C98"/>
    <w:rsid w:val="00FC54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22212AA"/>
  <w14:defaultImageDpi w14:val="300"/>
  <w15:docId w15:val="{250DCD8F-BD46-4856-B24E-00CEF2220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Gafurjon Kholbekov</cp:lastModifiedBy>
  <cp:revision>6</cp:revision>
  <dcterms:created xsi:type="dcterms:W3CDTF">2026-06-15T08:50:00Z</dcterms:created>
  <dcterms:modified xsi:type="dcterms:W3CDTF">2026-06-15T09:38:00Z</dcterms:modified>
  <cp:category/>
</cp:coreProperties>
</file>