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53E6E" w14:textId="77777777" w:rsidR="008F6F8E" w:rsidRDefault="00000000">
      <w:pPr>
        <w:jc w:val="right"/>
        <w:rPr>
          <w:b/>
          <w:sz w:val="24"/>
        </w:rPr>
      </w:pPr>
      <w:r>
        <w:rPr>
          <w:b/>
          <w:sz w:val="24"/>
        </w:rPr>
        <w:t>«TASDIQLAYMAN»</w:t>
      </w:r>
      <w:r>
        <w:rPr>
          <w:b/>
          <w:sz w:val="24"/>
        </w:rPr>
        <w:br/>
      </w:r>
      <w:r w:rsidR="008F6F8E">
        <w:rPr>
          <w:b/>
          <w:sz w:val="24"/>
        </w:rPr>
        <w:t xml:space="preserve">{Organizasiya} </w:t>
      </w:r>
      <w:r>
        <w:rPr>
          <w:b/>
          <w:sz w:val="24"/>
        </w:rPr>
        <w:t>rahbari</w:t>
      </w:r>
      <w:r>
        <w:rPr>
          <w:b/>
          <w:sz w:val="24"/>
        </w:rPr>
        <w:br/>
        <w:t>_______________________________________</w:t>
      </w:r>
      <w:r>
        <w:rPr>
          <w:b/>
          <w:sz w:val="24"/>
        </w:rPr>
        <w:br/>
      </w:r>
      <w:r w:rsidR="008F6F8E">
        <w:rPr>
          <w:b/>
          <w:sz w:val="24"/>
        </w:rPr>
        <w:t>{boss name}</w:t>
      </w:r>
    </w:p>
    <w:p w14:paraId="7C327552" w14:textId="030A0595" w:rsidR="006C1136" w:rsidRDefault="00000000">
      <w:pPr>
        <w:jc w:val="right"/>
      </w:pPr>
      <w:r>
        <w:rPr>
          <w:b/>
          <w:sz w:val="24"/>
        </w:rPr>
        <w:t>«_</w:t>
      </w:r>
      <w:r w:rsidR="008F6F8E">
        <w:rPr>
          <w:b/>
          <w:sz w:val="24"/>
        </w:rPr>
        <w:t>{day}</w:t>
      </w:r>
      <w:r>
        <w:rPr>
          <w:b/>
          <w:sz w:val="24"/>
        </w:rPr>
        <w:t>__» _</w:t>
      </w:r>
      <w:r w:rsidR="008F6F8E">
        <w:rPr>
          <w:b/>
          <w:sz w:val="24"/>
        </w:rPr>
        <w:t>{month}</w:t>
      </w:r>
      <w:r>
        <w:rPr>
          <w:b/>
          <w:sz w:val="24"/>
        </w:rPr>
        <w:t xml:space="preserve">__ </w:t>
      </w:r>
      <w:r w:rsidR="008F6F8E">
        <w:rPr>
          <w:b/>
          <w:sz w:val="24"/>
        </w:rPr>
        <w:t>{year}</w:t>
      </w:r>
      <w:r>
        <w:rPr>
          <w:b/>
          <w:sz w:val="24"/>
        </w:rPr>
        <w:t xml:space="preserve"> yil</w:t>
      </w:r>
    </w:p>
    <w:p w14:paraId="36CBD449" w14:textId="77777777" w:rsidR="006C1136" w:rsidRDefault="006C1136"/>
    <w:p w14:paraId="449BB3FC" w14:textId="69B4558F" w:rsidR="006C1136" w:rsidRDefault="008F6F8E">
      <w:pPr>
        <w:jc w:val="center"/>
      </w:pPr>
      <w:r>
        <w:rPr>
          <w:b/>
          <w:sz w:val="24"/>
        </w:rPr>
        <w:t>{Organizasiya}</w:t>
      </w:r>
    </w:p>
    <w:p w14:paraId="24549E9E" w14:textId="78043DE8" w:rsidR="006C1136" w:rsidRDefault="00000000">
      <w:pPr>
        <w:jc w:val="center"/>
      </w:pPr>
      <w:r>
        <w:t xml:space="preserve">Manzil: </w:t>
      </w:r>
      <w:r w:rsidR="008F6F8E">
        <w:t>{adress}</w:t>
      </w:r>
    </w:p>
    <w:p w14:paraId="5D55E598" w14:textId="77777777" w:rsidR="006C1136" w:rsidRDefault="006C1136"/>
    <w:p w14:paraId="4355DC06" w14:textId="77777777" w:rsidR="006C1136" w:rsidRDefault="00000000">
      <w:pPr>
        <w:jc w:val="center"/>
      </w:pPr>
      <w:r>
        <w:rPr>
          <w:b/>
          <w:sz w:val="28"/>
        </w:rPr>
        <w:t>USKUNANI O‘RNATISH DALOLATNOMASI</w:t>
      </w:r>
    </w:p>
    <w:p w14:paraId="4FE6A9EC" w14:textId="77777777" w:rsidR="006C1136" w:rsidRDefault="006C1136"/>
    <w:p w14:paraId="5F11911C" w14:textId="5B7A0A4F" w:rsidR="006C1136" w:rsidRDefault="00000000">
      <w:pPr>
        <w:jc w:val="right"/>
      </w:pPr>
      <w:r>
        <w:t>Dalolatnoma №</w:t>
      </w:r>
      <w:r w:rsidR="008F6F8E">
        <w:t>{num_otch}</w:t>
      </w:r>
      <w:r>
        <w:t xml:space="preserve"> </w:t>
      </w:r>
    </w:p>
    <w:p w14:paraId="3FF8B8DD" w14:textId="77777777" w:rsidR="006C1136" w:rsidRDefault="006C1136"/>
    <w:p w14:paraId="43D8BA05" w14:textId="77777777" w:rsidR="006C1136" w:rsidRDefault="00000000">
      <w:r>
        <w:tab/>
        <w:t>Mazkur dalolatnoma texnologik jarayonlarni modernizatsiya qilish doirasida quyidagi uskunalar o‘rnatilganligini tasdiqlash maqsadida tuzildi.</w:t>
      </w:r>
    </w:p>
    <w:p w14:paraId="6C653372" w14:textId="77777777" w:rsidR="006C1136" w:rsidRDefault="006C1136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C1136" w14:paraId="7939D3B9" w14:textId="77777777">
        <w:trPr>
          <w:jc w:val="center"/>
        </w:trPr>
        <w:tc>
          <w:tcPr>
            <w:tcW w:w="1728" w:type="dxa"/>
          </w:tcPr>
          <w:p w14:paraId="01739042" w14:textId="77777777" w:rsidR="006C1136" w:rsidRDefault="00000000">
            <w:pPr>
              <w:jc w:val="center"/>
            </w:pPr>
            <w:r>
              <w:t>№</w:t>
            </w:r>
          </w:p>
        </w:tc>
        <w:tc>
          <w:tcPr>
            <w:tcW w:w="1728" w:type="dxa"/>
          </w:tcPr>
          <w:p w14:paraId="4971E08F" w14:textId="77777777" w:rsidR="006C1136" w:rsidRDefault="00000000">
            <w:pPr>
              <w:jc w:val="center"/>
            </w:pPr>
            <w:r>
              <w:t>O‘rnatilgan sana</w:t>
            </w:r>
          </w:p>
        </w:tc>
        <w:tc>
          <w:tcPr>
            <w:tcW w:w="1728" w:type="dxa"/>
          </w:tcPr>
          <w:p w14:paraId="30C0AAB6" w14:textId="77777777" w:rsidR="006C1136" w:rsidRDefault="00000000">
            <w:pPr>
              <w:jc w:val="center"/>
            </w:pPr>
            <w:r>
              <w:t>Uskuna</w:t>
            </w:r>
          </w:p>
        </w:tc>
        <w:tc>
          <w:tcPr>
            <w:tcW w:w="1728" w:type="dxa"/>
          </w:tcPr>
          <w:p w14:paraId="6A61E879" w14:textId="77777777" w:rsidR="006C1136" w:rsidRDefault="00000000">
            <w:pPr>
              <w:jc w:val="center"/>
            </w:pPr>
            <w:r>
              <w:t>Seriya raqami</w:t>
            </w:r>
          </w:p>
        </w:tc>
        <w:tc>
          <w:tcPr>
            <w:tcW w:w="1728" w:type="dxa"/>
          </w:tcPr>
          <w:p w14:paraId="49205A6D" w14:textId="77777777" w:rsidR="006C1136" w:rsidRDefault="00000000">
            <w:pPr>
              <w:jc w:val="center"/>
            </w:pPr>
            <w:r>
              <w:t>Qayerga o‘rnatilgan</w:t>
            </w:r>
          </w:p>
        </w:tc>
      </w:tr>
      <w:tr w:rsidR="006C1136" w14:paraId="73A08749" w14:textId="77777777">
        <w:trPr>
          <w:jc w:val="center"/>
        </w:trPr>
        <w:tc>
          <w:tcPr>
            <w:tcW w:w="1728" w:type="dxa"/>
          </w:tcPr>
          <w:p w14:paraId="3A7C4F07" w14:textId="3F033596" w:rsidR="006C1136" w:rsidRDefault="008F6F8E">
            <w:pPr>
              <w:jc w:val="center"/>
            </w:pPr>
            <w:r>
              <w:t>{num_otch}</w:t>
            </w:r>
          </w:p>
        </w:tc>
        <w:tc>
          <w:tcPr>
            <w:tcW w:w="1728" w:type="dxa"/>
          </w:tcPr>
          <w:p w14:paraId="4DF08BE5" w14:textId="7FDB717C" w:rsidR="006C1136" w:rsidRPr="00FA5C72" w:rsidRDefault="00FA5C72">
            <w:pPr>
              <w:jc w:val="center"/>
            </w:pPr>
            <w:r>
              <w:t>{</w:t>
            </w:r>
            <w:r w:rsidRPr="00FA5C72">
              <w:t>installation date</w:t>
            </w:r>
            <w:r>
              <w:t>}</w:t>
            </w:r>
          </w:p>
        </w:tc>
        <w:tc>
          <w:tcPr>
            <w:tcW w:w="1728" w:type="dxa"/>
          </w:tcPr>
          <w:p w14:paraId="2033AD8E" w14:textId="29CE0700" w:rsidR="006C1136" w:rsidRDefault="008F6F8E">
            <w:pPr>
              <w:jc w:val="center"/>
            </w:pPr>
            <w:r>
              <w:t>{oborud name}</w:t>
            </w:r>
          </w:p>
        </w:tc>
        <w:tc>
          <w:tcPr>
            <w:tcW w:w="1728" w:type="dxa"/>
          </w:tcPr>
          <w:p w14:paraId="7995E07F" w14:textId="5100F80B" w:rsidR="006C1136" w:rsidRDefault="008F6F8E">
            <w:pPr>
              <w:jc w:val="center"/>
            </w:pPr>
            <w:r>
              <w:t>{serial num}</w:t>
            </w:r>
          </w:p>
        </w:tc>
        <w:tc>
          <w:tcPr>
            <w:tcW w:w="1728" w:type="dxa"/>
          </w:tcPr>
          <w:p w14:paraId="05D26605" w14:textId="48B7206A" w:rsidR="006C1136" w:rsidRDefault="008F6F8E">
            <w:pPr>
              <w:jc w:val="center"/>
            </w:pPr>
            <w:r>
              <w:t>{where oborud}</w:t>
            </w:r>
          </w:p>
        </w:tc>
      </w:tr>
    </w:tbl>
    <w:p w14:paraId="7072E192" w14:textId="77777777" w:rsidR="006C1136" w:rsidRDefault="006C1136"/>
    <w:p w14:paraId="0244872B" w14:textId="77777777" w:rsidR="006C1136" w:rsidRDefault="00000000">
      <w:r>
        <w:tab/>
        <w:t>Yuqorida ko‘rsatilgan uskunalar belgilangan tartibda o‘rnatildi, tekshirildi va ekspluatatsiyaga topshirildi.</w:t>
      </w:r>
    </w:p>
    <w:p w14:paraId="1A022A1B" w14:textId="77777777" w:rsidR="006C1136" w:rsidRDefault="006C1136"/>
    <w:p w14:paraId="60160B1A" w14:textId="77777777" w:rsidR="006C1136" w:rsidRDefault="00000000">
      <w:pPr>
        <w:spacing w:after="0"/>
      </w:pPr>
      <w:r>
        <w:t>O‘rnatish uchun mas’ul shaxs</w:t>
      </w:r>
    </w:p>
    <w:p w14:paraId="48B4C541" w14:textId="4ECC9D8E" w:rsidR="006C1136" w:rsidRDefault="008F6F8E">
      <w:pPr>
        <w:spacing w:after="0"/>
      </w:pPr>
      <w:r>
        <w:t>{job title1}: ________________________</w:t>
      </w:r>
    </w:p>
    <w:p w14:paraId="5A001C2A" w14:textId="3FA379F5" w:rsidR="006C1136" w:rsidRDefault="008F6F8E">
      <w:pPr>
        <w:spacing w:after="0"/>
      </w:pPr>
      <w:r>
        <w:t>{engine1}</w:t>
      </w:r>
    </w:p>
    <w:p w14:paraId="51455105" w14:textId="77777777" w:rsidR="006C1136" w:rsidRDefault="006C1136"/>
    <w:p w14:paraId="6B421DE2" w14:textId="77777777" w:rsidR="006C1136" w:rsidRDefault="00000000">
      <w:pPr>
        <w:spacing w:after="0"/>
      </w:pPr>
      <w:r>
        <w:t>O‘rnatish uchun mas’ul shaxs</w:t>
      </w:r>
    </w:p>
    <w:p w14:paraId="36D17314" w14:textId="77777777" w:rsidR="008F6F8E" w:rsidRDefault="008F6F8E" w:rsidP="008F6F8E">
      <w:pPr>
        <w:spacing w:after="0"/>
      </w:pPr>
      <w:r>
        <w:t>{job title1}: ________________________</w:t>
      </w:r>
    </w:p>
    <w:p w14:paraId="1C388FFF" w14:textId="77777777" w:rsidR="008F6F8E" w:rsidRDefault="008F6F8E" w:rsidP="008F6F8E">
      <w:pPr>
        <w:spacing w:after="0"/>
      </w:pPr>
      <w:r>
        <w:t>{engine1}</w:t>
      </w:r>
    </w:p>
    <w:p w14:paraId="143208E3" w14:textId="31AF8D6E" w:rsidR="006C1136" w:rsidRDefault="006C1136" w:rsidP="008F6F8E">
      <w:pPr>
        <w:spacing w:after="0"/>
      </w:pPr>
    </w:p>
    <w:sectPr w:rsidR="006C1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344716">
    <w:abstractNumId w:val="8"/>
  </w:num>
  <w:num w:numId="2" w16cid:durableId="1937403655">
    <w:abstractNumId w:val="6"/>
  </w:num>
  <w:num w:numId="3" w16cid:durableId="132791679">
    <w:abstractNumId w:val="5"/>
  </w:num>
  <w:num w:numId="4" w16cid:durableId="1169978289">
    <w:abstractNumId w:val="4"/>
  </w:num>
  <w:num w:numId="5" w16cid:durableId="440614709">
    <w:abstractNumId w:val="7"/>
  </w:num>
  <w:num w:numId="6" w16cid:durableId="350686810">
    <w:abstractNumId w:val="3"/>
  </w:num>
  <w:num w:numId="7" w16cid:durableId="957949460">
    <w:abstractNumId w:val="2"/>
  </w:num>
  <w:num w:numId="8" w16cid:durableId="425728658">
    <w:abstractNumId w:val="1"/>
  </w:num>
  <w:num w:numId="9" w16cid:durableId="11025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136"/>
    <w:rsid w:val="008F6F8E"/>
    <w:rsid w:val="00933921"/>
    <w:rsid w:val="009E5962"/>
    <w:rsid w:val="00AA1D8D"/>
    <w:rsid w:val="00B47730"/>
    <w:rsid w:val="00CB0664"/>
    <w:rsid w:val="00FA5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648389"/>
  <w14:defaultImageDpi w14:val="300"/>
  <w15:docId w15:val="{B3701BAF-960B-49BB-9F48-AB75FAE8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F6F8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Gafurjon Kholbekov</cp:lastModifiedBy>
  <cp:revision>3</cp:revision>
  <dcterms:created xsi:type="dcterms:W3CDTF">2013-12-23T23:15:00Z</dcterms:created>
  <dcterms:modified xsi:type="dcterms:W3CDTF">2026-06-15T10:03:00Z</dcterms:modified>
  <cp:category/>
</cp:coreProperties>
</file>